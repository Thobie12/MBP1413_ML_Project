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Before vs After Model Improvement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Model</w:t>
            </w:r>
          </w:p>
        </w:tc>
        <w:tc>
          <w:tcPr>
            <w:tcW w:type="dxa" w:w="1080"/>
          </w:tcPr>
          <w:p>
            <w:r>
              <w:t>AUROC</w:t>
            </w:r>
          </w:p>
        </w:tc>
        <w:tc>
          <w:tcPr>
            <w:tcW w:type="dxa" w:w="1080"/>
          </w:tcPr>
          <w:p>
            <w:r>
              <w:t>F1</w:t>
            </w:r>
          </w:p>
        </w:tc>
        <w:tc>
          <w:tcPr>
            <w:tcW w:type="dxa" w:w="1080"/>
          </w:tcPr>
          <w:p>
            <w:r>
              <w:t>Precision</w:t>
            </w:r>
          </w:p>
        </w:tc>
        <w:tc>
          <w:tcPr>
            <w:tcW w:type="dxa" w:w="1080"/>
          </w:tcPr>
          <w:p>
            <w:r>
              <w:t>Recall</w:t>
            </w:r>
          </w:p>
        </w:tc>
        <w:tc>
          <w:tcPr>
            <w:tcW w:type="dxa" w:w="1080"/>
          </w:tcPr>
          <w:p>
            <w:r>
              <w:t>AUC-PR</w:t>
            </w:r>
          </w:p>
        </w:tc>
        <w:tc>
          <w:tcPr>
            <w:tcW w:type="dxa" w:w="1080"/>
          </w:tcPr>
          <w:p>
            <w:r>
              <w:t>Version</w:t>
            </w:r>
          </w:p>
        </w:tc>
        <w:tc>
          <w:tcPr>
            <w:tcW w:type="dxa" w:w="1080"/>
          </w:tcPr>
          <w:p>
            <w:r>
              <w:t>Threshold</w:t>
            </w:r>
          </w:p>
        </w:tc>
      </w:tr>
      <w:tr>
        <w:tc>
          <w:tcPr>
            <w:tcW w:type="dxa" w:w="1080"/>
          </w:tcPr>
          <w:p>
            <w:r>
              <w:t>Random Forest balanced+calibrated [Default (0.50)]</w:t>
            </w:r>
          </w:p>
        </w:tc>
        <w:tc>
          <w:tcPr>
            <w:tcW w:type="dxa" w:w="1080"/>
          </w:tcPr>
          <w:p>
            <w:r>
              <w:t>0.6791</w:t>
            </w:r>
          </w:p>
        </w:tc>
        <w:tc>
          <w:tcPr>
            <w:tcW w:type="dxa" w:w="1080"/>
          </w:tcPr>
          <w:p>
            <w:r>
              <w:t>0.1667</w:t>
            </w:r>
          </w:p>
        </w:tc>
        <w:tc>
          <w:tcPr>
            <w:tcW w:type="dxa" w:w="1080"/>
          </w:tcPr>
          <w:p>
            <w:r>
              <w:t>0.3544</w:t>
            </w:r>
          </w:p>
        </w:tc>
        <w:tc>
          <w:tcPr>
            <w:tcW w:type="dxa" w:w="1080"/>
          </w:tcPr>
          <w:p>
            <w:r>
              <w:t>0.109</w:t>
            </w:r>
          </w:p>
        </w:tc>
        <w:tc>
          <w:tcPr>
            <w:tcW w:type="dxa" w:w="1080"/>
          </w:tcPr>
          <w:p>
            <w:r>
              <w:t>0.2237</w:t>
            </w:r>
          </w:p>
        </w:tc>
        <w:tc>
          <w:tcPr>
            <w:tcW w:type="dxa" w:w="1080"/>
          </w:tcPr>
          <w:p>
            <w:r>
              <w:t>Improved</w:t>
            </w:r>
          </w:p>
        </w:tc>
        <w:tc>
          <w:tcPr>
            <w:tcW w:type="dxa" w:w="1080"/>
          </w:tcPr>
          <w:p>
            <w:r>
              <w:t>0.251</w:t>
            </w:r>
          </w:p>
        </w:tc>
      </w:tr>
      <w:tr>
        <w:tc>
          <w:tcPr>
            <w:tcW w:type="dxa" w:w="1080"/>
          </w:tcPr>
          <w:p>
            <w:r>
              <w:t>Random Forest balanced+calibrated [Optimal (0.25)]</w:t>
            </w:r>
          </w:p>
        </w:tc>
        <w:tc>
          <w:tcPr>
            <w:tcW w:type="dxa" w:w="1080"/>
          </w:tcPr>
          <w:p>
            <w:r>
              <w:t>0.6791</w:t>
            </w:r>
          </w:p>
        </w:tc>
        <w:tc>
          <w:tcPr>
            <w:tcW w:type="dxa" w:w="1080"/>
          </w:tcPr>
          <w:p>
            <w:r>
              <w:t>0.2673</w:t>
            </w:r>
          </w:p>
        </w:tc>
        <w:tc>
          <w:tcPr>
            <w:tcW w:type="dxa" w:w="1080"/>
          </w:tcPr>
          <w:p>
            <w:r>
              <w:t>0.2458</w:t>
            </w:r>
          </w:p>
        </w:tc>
        <w:tc>
          <w:tcPr>
            <w:tcW w:type="dxa" w:w="1080"/>
          </w:tcPr>
          <w:p>
            <w:r>
              <w:t>0.2928</w:t>
            </w:r>
          </w:p>
        </w:tc>
        <w:tc>
          <w:tcPr>
            <w:tcW w:type="dxa" w:w="1080"/>
          </w:tcPr>
          <w:p>
            <w:r>
              <w:t>0.2237</w:t>
            </w:r>
          </w:p>
        </w:tc>
        <w:tc>
          <w:tcPr>
            <w:tcW w:type="dxa" w:w="1080"/>
          </w:tcPr>
          <w:p>
            <w:r>
              <w:t>Improved</w:t>
            </w:r>
          </w:p>
        </w:tc>
        <w:tc>
          <w:tcPr>
            <w:tcW w:type="dxa" w:w="1080"/>
          </w:tcPr>
          <w:p>
            <w:r>
              <w:t>0.251</w:t>
            </w:r>
          </w:p>
        </w:tc>
      </w:tr>
      <w:tr>
        <w:tc>
          <w:tcPr>
            <w:tcW w:type="dxa" w:w="1080"/>
          </w:tcPr>
          <w:p>
            <w:r>
              <w:t>Neural Network tuned+calibrated [Default (0.50)]</w:t>
            </w:r>
          </w:p>
        </w:tc>
        <w:tc>
          <w:tcPr>
            <w:tcW w:type="dxa" w:w="1080"/>
          </w:tcPr>
          <w:p>
            <w:r>
              <w:t>0.6712</w:t>
            </w:r>
          </w:p>
        </w:tc>
        <w:tc>
          <w:tcPr>
            <w:tcW w:type="dxa" w:w="1080"/>
          </w:tcPr>
          <w:p>
            <w:r>
              <w:t>0.0187</w:t>
            </w:r>
          </w:p>
        </w:tc>
        <w:tc>
          <w:tcPr>
            <w:tcW w:type="dxa" w:w="1080"/>
          </w:tcPr>
          <w:p>
            <w:r>
              <w:t>0.6111</w:t>
            </w:r>
          </w:p>
        </w:tc>
        <w:tc>
          <w:tcPr>
            <w:tcW w:type="dxa" w:w="1080"/>
          </w:tcPr>
          <w:p>
            <w:r>
              <w:t>0.0095</w:t>
            </w:r>
          </w:p>
        </w:tc>
        <w:tc>
          <w:tcPr>
            <w:tcW w:type="dxa" w:w="1080"/>
          </w:tcPr>
          <w:p>
            <w:r>
              <w:t>0.2139</w:t>
            </w:r>
          </w:p>
        </w:tc>
        <w:tc>
          <w:tcPr>
            <w:tcW w:type="dxa" w:w="1080"/>
          </w:tcPr>
          <w:p>
            <w:r>
              <w:t>Improved</w:t>
            </w:r>
          </w:p>
        </w:tc>
        <w:tc>
          <w:tcPr>
            <w:tcW w:type="dxa" w:w="1080"/>
          </w:tcPr>
          <w:p>
            <w:r>
              <w:t>0.148</w:t>
            </w:r>
          </w:p>
        </w:tc>
      </w:tr>
      <w:tr>
        <w:tc>
          <w:tcPr>
            <w:tcW w:type="dxa" w:w="1080"/>
          </w:tcPr>
          <w:p>
            <w:r>
              <w:t>Neural Network tuned+calibrated [Optimal (0.15)]</w:t>
            </w:r>
          </w:p>
        </w:tc>
        <w:tc>
          <w:tcPr>
            <w:tcW w:type="dxa" w:w="1080"/>
          </w:tcPr>
          <w:p>
            <w:r>
              <w:t>0.6712</w:t>
            </w:r>
          </w:p>
        </w:tc>
        <w:tc>
          <w:tcPr>
            <w:tcW w:type="dxa" w:w="1080"/>
          </w:tcPr>
          <w:p>
            <w:r>
              <w:t>0.276</w:t>
            </w:r>
          </w:p>
        </w:tc>
        <w:tc>
          <w:tcPr>
            <w:tcW w:type="dxa" w:w="1080"/>
          </w:tcPr>
          <w:p>
            <w:r>
              <w:t>0.2124</w:t>
            </w:r>
          </w:p>
        </w:tc>
        <w:tc>
          <w:tcPr>
            <w:tcW w:type="dxa" w:w="1080"/>
          </w:tcPr>
          <w:p>
            <w:r>
              <w:t>0.394</w:t>
            </w:r>
          </w:p>
        </w:tc>
        <w:tc>
          <w:tcPr>
            <w:tcW w:type="dxa" w:w="1080"/>
          </w:tcPr>
          <w:p>
            <w:r>
              <w:t>0.2139</w:t>
            </w:r>
          </w:p>
        </w:tc>
        <w:tc>
          <w:tcPr>
            <w:tcW w:type="dxa" w:w="1080"/>
          </w:tcPr>
          <w:p>
            <w:r>
              <w:t>Improved</w:t>
            </w:r>
          </w:p>
        </w:tc>
        <w:tc>
          <w:tcPr>
            <w:tcW w:type="dxa" w:w="1080"/>
          </w:tcPr>
          <w:p>
            <w:r>
              <w:t>0.148</w:t>
            </w:r>
          </w:p>
        </w:tc>
      </w:tr>
      <w:tr>
        <w:tc>
          <w:tcPr>
            <w:tcW w:type="dxa" w:w="1080"/>
          </w:tcPr>
          <w:p>
            <w:r>
              <w:t>XGBoost balanced+tuned [Default (0.50)]</w:t>
            </w:r>
          </w:p>
        </w:tc>
        <w:tc>
          <w:tcPr>
            <w:tcW w:type="dxa" w:w="1080"/>
          </w:tcPr>
          <w:p>
            <w:r>
              <w:t>0.6548</w:t>
            </w:r>
          </w:p>
        </w:tc>
        <w:tc>
          <w:tcPr>
            <w:tcW w:type="dxa" w:w="1080"/>
          </w:tcPr>
          <w:p>
            <w:r>
              <w:t>0.2662</w:t>
            </w:r>
          </w:p>
        </w:tc>
        <w:tc>
          <w:tcPr>
            <w:tcW w:type="dxa" w:w="1080"/>
          </w:tcPr>
          <w:p>
            <w:r>
              <w:t>0.197</w:t>
            </w:r>
          </w:p>
        </w:tc>
        <w:tc>
          <w:tcPr>
            <w:tcW w:type="dxa" w:w="1080"/>
          </w:tcPr>
          <w:p>
            <w:r>
              <w:t>0.41</w:t>
            </w:r>
          </w:p>
        </w:tc>
        <w:tc>
          <w:tcPr>
            <w:tcW w:type="dxa" w:w="1080"/>
          </w:tcPr>
          <w:p>
            <w:r>
              <w:t>0.2124</w:t>
            </w:r>
          </w:p>
        </w:tc>
        <w:tc>
          <w:tcPr>
            <w:tcW w:type="dxa" w:w="1080"/>
          </w:tcPr>
          <w:p>
            <w:r>
              <w:t>Improved</w:t>
            </w:r>
          </w:p>
        </w:tc>
        <w:tc>
          <w:tcPr>
            <w:tcW w:type="dxa" w:w="1080"/>
          </w:tcPr>
          <w:p>
            <w:r>
              <w:t>0.621</w:t>
            </w:r>
          </w:p>
        </w:tc>
      </w:tr>
      <w:tr>
        <w:tc>
          <w:tcPr>
            <w:tcW w:type="dxa" w:w="1080"/>
          </w:tcPr>
          <w:p>
            <w:r>
              <w:t>XGBoost balanced+tuned [Optimal (0.62)]</w:t>
            </w:r>
          </w:p>
        </w:tc>
        <w:tc>
          <w:tcPr>
            <w:tcW w:type="dxa" w:w="1080"/>
          </w:tcPr>
          <w:p>
            <w:r>
              <w:t>0.6548</w:t>
            </w:r>
          </w:p>
        </w:tc>
        <w:tc>
          <w:tcPr>
            <w:tcW w:type="dxa" w:w="1080"/>
          </w:tcPr>
          <w:p>
            <w:r>
              <w:t>0.2281</w:t>
            </w:r>
          </w:p>
        </w:tc>
        <w:tc>
          <w:tcPr>
            <w:tcW w:type="dxa" w:w="1080"/>
          </w:tcPr>
          <w:p>
            <w:r>
              <w:t>0.2487</w:t>
            </w:r>
          </w:p>
        </w:tc>
        <w:tc>
          <w:tcPr>
            <w:tcW w:type="dxa" w:w="1080"/>
          </w:tcPr>
          <w:p>
            <w:r>
              <w:t>0.2106</w:t>
            </w:r>
          </w:p>
        </w:tc>
        <w:tc>
          <w:tcPr>
            <w:tcW w:type="dxa" w:w="1080"/>
          </w:tcPr>
          <w:p>
            <w:r>
              <w:t>0.2124</w:t>
            </w:r>
          </w:p>
        </w:tc>
        <w:tc>
          <w:tcPr>
            <w:tcW w:type="dxa" w:w="1080"/>
          </w:tcPr>
          <w:p>
            <w:r>
              <w:t>Improved</w:t>
            </w:r>
          </w:p>
        </w:tc>
        <w:tc>
          <w:tcPr>
            <w:tcW w:type="dxa" w:w="1080"/>
          </w:tcPr>
          <w:p>
            <w:r>
              <w:t>0.621</w:t>
            </w:r>
          </w:p>
        </w:tc>
      </w:tr>
      <w:tr>
        <w:tc>
          <w:tcPr>
            <w:tcW w:type="dxa" w:w="1080"/>
          </w:tcPr>
          <w:p>
            <w:r>
              <w:t>Lr Adjusted balanced+calibrated [Default (0.50)]</w:t>
            </w:r>
          </w:p>
        </w:tc>
        <w:tc>
          <w:tcPr>
            <w:tcW w:type="dxa" w:w="1080"/>
          </w:tcPr>
          <w:p>
            <w:r>
              <w:t>0.6404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0.1873</w:t>
            </w:r>
          </w:p>
        </w:tc>
        <w:tc>
          <w:tcPr>
            <w:tcW w:type="dxa" w:w="1080"/>
          </w:tcPr>
          <w:p>
            <w:r>
              <w:t>Improved</w:t>
            </w:r>
          </w:p>
        </w:tc>
        <w:tc>
          <w:tcPr>
            <w:tcW w:type="dxa" w:w="1080"/>
          </w:tcPr>
          <w:p>
            <w:r>
              <w:t>0.128</w:t>
            </w:r>
          </w:p>
        </w:tc>
      </w:tr>
      <w:tr>
        <w:tc>
          <w:tcPr>
            <w:tcW w:type="dxa" w:w="1080"/>
          </w:tcPr>
          <w:p>
            <w:r>
              <w:t>Lr Adjusted balanced+calibrated [Optimal (0.13)]</w:t>
            </w:r>
          </w:p>
        </w:tc>
        <w:tc>
          <w:tcPr>
            <w:tcW w:type="dxa" w:w="1080"/>
          </w:tcPr>
          <w:p>
            <w:r>
              <w:t>0.6404</w:t>
            </w:r>
          </w:p>
        </w:tc>
        <w:tc>
          <w:tcPr>
            <w:tcW w:type="dxa" w:w="1080"/>
          </w:tcPr>
          <w:p>
            <w:r>
              <w:t>0.2589</w:t>
            </w:r>
          </w:p>
        </w:tc>
        <w:tc>
          <w:tcPr>
            <w:tcW w:type="dxa" w:w="1080"/>
          </w:tcPr>
          <w:p>
            <w:r>
              <w:t>0.1783</w:t>
            </w:r>
          </w:p>
        </w:tc>
        <w:tc>
          <w:tcPr>
            <w:tcW w:type="dxa" w:w="1080"/>
          </w:tcPr>
          <w:p>
            <w:r>
              <w:t>0.4728</w:t>
            </w:r>
          </w:p>
        </w:tc>
        <w:tc>
          <w:tcPr>
            <w:tcW w:type="dxa" w:w="1080"/>
          </w:tcPr>
          <w:p>
            <w:r>
              <w:t>0.1873</w:t>
            </w:r>
          </w:p>
        </w:tc>
        <w:tc>
          <w:tcPr>
            <w:tcW w:type="dxa" w:w="1080"/>
          </w:tcPr>
          <w:p>
            <w:r>
              <w:t>Improved</w:t>
            </w:r>
          </w:p>
        </w:tc>
        <w:tc>
          <w:tcPr>
            <w:tcW w:type="dxa" w:w="1080"/>
          </w:tcPr>
          <w:p>
            <w:r>
              <w:t>0.128</w:t>
            </w:r>
          </w:p>
        </w:tc>
      </w:tr>
      <w:tr>
        <w:tc>
          <w:tcPr>
            <w:tcW w:type="dxa" w:w="1080"/>
          </w:tcPr>
          <w:p>
            <w:r>
              <w:t>Lr Restricted balanced+calibrated [Default (0.50)]</w:t>
            </w:r>
          </w:p>
        </w:tc>
        <w:tc>
          <w:tcPr>
            <w:tcW w:type="dxa" w:w="1080"/>
          </w:tcPr>
          <w:p>
            <w:r>
              <w:t>0.5869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0.144</w:t>
            </w:r>
          </w:p>
        </w:tc>
        <w:tc>
          <w:tcPr>
            <w:tcW w:type="dxa" w:w="1080"/>
          </w:tcPr>
          <w:p>
            <w:r>
              <w:t>Improved</w:t>
            </w:r>
          </w:p>
        </w:tc>
        <w:tc>
          <w:tcPr>
            <w:tcW w:type="dxa" w:w="1080"/>
          </w:tcPr>
          <w:p>
            <w:r>
              <w:t>0.108</w:t>
            </w:r>
          </w:p>
        </w:tc>
      </w:tr>
      <w:tr>
        <w:tc>
          <w:tcPr>
            <w:tcW w:type="dxa" w:w="1080"/>
          </w:tcPr>
          <w:p>
            <w:r>
              <w:t>Lr Restricted balanced+calibrated [Optimal (0.11)]</w:t>
            </w:r>
          </w:p>
        </w:tc>
        <w:tc>
          <w:tcPr>
            <w:tcW w:type="dxa" w:w="1080"/>
          </w:tcPr>
          <w:p>
            <w:r>
              <w:t>0.5869</w:t>
            </w:r>
          </w:p>
        </w:tc>
        <w:tc>
          <w:tcPr>
            <w:tcW w:type="dxa" w:w="1080"/>
          </w:tcPr>
          <w:p>
            <w:r>
              <w:t>0.2292</w:t>
            </w:r>
          </w:p>
        </w:tc>
        <w:tc>
          <w:tcPr>
            <w:tcW w:type="dxa" w:w="1080"/>
          </w:tcPr>
          <w:p>
            <w:r>
              <w:t>0.1382</w:t>
            </w:r>
          </w:p>
        </w:tc>
        <w:tc>
          <w:tcPr>
            <w:tcW w:type="dxa" w:w="1080"/>
          </w:tcPr>
          <w:p>
            <w:r>
              <w:t>0.673</w:t>
            </w:r>
          </w:p>
        </w:tc>
        <w:tc>
          <w:tcPr>
            <w:tcW w:type="dxa" w:w="1080"/>
          </w:tcPr>
          <w:p>
            <w:r>
              <w:t>0.144</w:t>
            </w:r>
          </w:p>
        </w:tc>
        <w:tc>
          <w:tcPr>
            <w:tcW w:type="dxa" w:w="1080"/>
          </w:tcPr>
          <w:p>
            <w:r>
              <w:t>Improved</w:t>
            </w:r>
          </w:p>
        </w:tc>
        <w:tc>
          <w:tcPr>
            <w:tcW w:type="dxa" w:w="1080"/>
          </w:tcPr>
          <w:p>
            <w:r>
              <w:t>0.108</w:t>
            </w:r>
          </w:p>
        </w:tc>
      </w:tr>
      <w:tr>
        <w:tc>
          <w:tcPr>
            <w:tcW w:type="dxa" w:w="1080"/>
          </w:tcPr>
          <w:p>
            <w:r>
              <w:t>XGBoost (balanced)</w:t>
            </w:r>
          </w:p>
        </w:tc>
        <w:tc>
          <w:tcPr>
            <w:tcW w:type="dxa" w:w="1080"/>
          </w:tcPr>
          <w:p>
            <w:r>
              <w:t>0.6769</w:t>
            </w:r>
          </w:p>
        </w:tc>
        <w:tc>
          <w:tcPr>
            <w:tcW w:type="dxa" w:w="1080"/>
          </w:tcPr>
          <w:p>
            <w:r>
              <w:t>0.2784</w:t>
            </w:r>
          </w:p>
        </w:tc>
        <w:tc>
          <w:tcPr>
            <w:tcW w:type="dxa" w:w="1080"/>
          </w:tcPr>
          <w:p>
            <w:r>
              <w:t>0.1798</w:t>
            </w:r>
          </w:p>
        </w:tc>
        <w:tc>
          <w:tcPr>
            <w:tcW w:type="dxa" w:w="1080"/>
          </w:tcPr>
          <w:p>
            <w:r>
              <w:t>0.6159</w:t>
            </w:r>
          </w:p>
        </w:tc>
        <w:tc>
          <w:tcPr>
            <w:tcW w:type="dxa" w:w="1080"/>
          </w:tcPr>
          <w:p>
            <w:r>
              <w:t>0.2237</w:t>
            </w:r>
          </w:p>
        </w:tc>
        <w:tc>
          <w:tcPr>
            <w:tcW w:type="dxa" w:w="1080"/>
          </w:tcPr>
          <w:p>
            <w:r>
              <w:t>Original</w:t>
            </w:r>
          </w:p>
        </w:tc>
        <w:tc>
          <w:tcPr>
            <w:tcW w:type="dxa" w:w="1080"/>
          </w:tcPr>
          <w:p>
            <w:r>
              <w:t>nan</w:t>
            </w:r>
          </w:p>
        </w:tc>
      </w:tr>
      <w:tr>
        <w:tc>
          <w:tcPr>
            <w:tcW w:type="dxa" w:w="1080"/>
          </w:tcPr>
          <w:p>
            <w:r>
              <w:t>Random Forest (balanced)</w:t>
            </w:r>
          </w:p>
        </w:tc>
        <w:tc>
          <w:tcPr>
            <w:tcW w:type="dxa" w:w="1080"/>
          </w:tcPr>
          <w:p>
            <w:r>
              <w:t>0.6606</w:t>
            </w:r>
          </w:p>
        </w:tc>
        <w:tc>
          <w:tcPr>
            <w:tcW w:type="dxa" w:w="1080"/>
          </w:tcPr>
          <w:p>
            <w:r>
              <w:t>0.0094</w:t>
            </w:r>
          </w:p>
        </w:tc>
        <w:tc>
          <w:tcPr>
            <w:tcW w:type="dxa" w:w="1080"/>
          </w:tcPr>
          <w:p>
            <w:r>
              <w:t>0.4583</w:t>
            </w:r>
          </w:p>
        </w:tc>
        <w:tc>
          <w:tcPr>
            <w:tcW w:type="dxa" w:w="1080"/>
          </w:tcPr>
          <w:p>
            <w:r>
              <w:t>0.0048</w:t>
            </w:r>
          </w:p>
        </w:tc>
        <w:tc>
          <w:tcPr>
            <w:tcW w:type="dxa" w:w="1080"/>
          </w:tcPr>
          <w:p>
            <w:r>
              <w:t>0.2122</w:t>
            </w:r>
          </w:p>
        </w:tc>
        <w:tc>
          <w:tcPr>
            <w:tcW w:type="dxa" w:w="1080"/>
          </w:tcPr>
          <w:p>
            <w:r>
              <w:t>Original</w:t>
            </w:r>
          </w:p>
        </w:tc>
        <w:tc>
          <w:tcPr>
            <w:tcW w:type="dxa" w:w="1080"/>
          </w:tcPr>
          <w:p>
            <w:r>
              <w:t>nan</w:t>
            </w:r>
          </w:p>
        </w:tc>
      </w:tr>
      <w:tr>
        <w:tc>
          <w:tcPr>
            <w:tcW w:type="dxa" w:w="1080"/>
          </w:tcPr>
          <w:p>
            <w:r>
              <w:t>Lr Adjusted (balanced)</w:t>
            </w:r>
          </w:p>
        </w:tc>
        <w:tc>
          <w:tcPr>
            <w:tcW w:type="dxa" w:w="1080"/>
          </w:tcPr>
          <w:p>
            <w:r>
              <w:t>0.639</w:t>
            </w:r>
          </w:p>
        </w:tc>
        <w:tc>
          <w:tcPr>
            <w:tcW w:type="dxa" w:w="1080"/>
          </w:tcPr>
          <w:p>
            <w:r>
              <w:t>0.2559</w:t>
            </w:r>
          </w:p>
        </w:tc>
        <w:tc>
          <w:tcPr>
            <w:tcW w:type="dxa" w:w="1080"/>
          </w:tcPr>
          <w:p>
            <w:r>
              <w:t>0.1692</w:t>
            </w:r>
          </w:p>
        </w:tc>
        <w:tc>
          <w:tcPr>
            <w:tcW w:type="dxa" w:w="1080"/>
          </w:tcPr>
          <w:p>
            <w:r>
              <w:t>0.5247</w:t>
            </w:r>
          </w:p>
        </w:tc>
        <w:tc>
          <w:tcPr>
            <w:tcW w:type="dxa" w:w="1080"/>
          </w:tcPr>
          <w:p>
            <w:r>
              <w:t>0.1905</w:t>
            </w:r>
          </w:p>
        </w:tc>
        <w:tc>
          <w:tcPr>
            <w:tcW w:type="dxa" w:w="1080"/>
          </w:tcPr>
          <w:p>
            <w:r>
              <w:t>Original</w:t>
            </w:r>
          </w:p>
        </w:tc>
        <w:tc>
          <w:tcPr>
            <w:tcW w:type="dxa" w:w="1080"/>
          </w:tcPr>
          <w:p>
            <w:r>
              <w:t>nan</w:t>
            </w:r>
          </w:p>
        </w:tc>
      </w:tr>
      <w:tr>
        <w:tc>
          <w:tcPr>
            <w:tcW w:type="dxa" w:w="1080"/>
          </w:tcPr>
          <w:p>
            <w:r>
              <w:t>Lr Adjusted (smote)</w:t>
            </w:r>
          </w:p>
        </w:tc>
        <w:tc>
          <w:tcPr>
            <w:tcW w:type="dxa" w:w="1080"/>
          </w:tcPr>
          <w:p>
            <w:r>
              <w:t>0.6355</w:t>
            </w:r>
          </w:p>
        </w:tc>
        <w:tc>
          <w:tcPr>
            <w:tcW w:type="dxa" w:w="1080"/>
          </w:tcPr>
          <w:p>
            <w:r>
              <w:t>0.0009</w:t>
            </w:r>
          </w:p>
        </w:tc>
        <w:tc>
          <w:tcPr>
            <w:tcW w:type="dxa" w:w="1080"/>
          </w:tcPr>
          <w:p>
            <w:r>
              <w:t>0.1667</w:t>
            </w:r>
          </w:p>
        </w:tc>
        <w:tc>
          <w:tcPr>
            <w:tcW w:type="dxa" w:w="1080"/>
          </w:tcPr>
          <w:p>
            <w:r>
              <w:t>0.0004</w:t>
            </w:r>
          </w:p>
        </w:tc>
        <w:tc>
          <w:tcPr>
            <w:tcW w:type="dxa" w:w="1080"/>
          </w:tcPr>
          <w:p>
            <w:r>
              <w:t>0.1914</w:t>
            </w:r>
          </w:p>
        </w:tc>
        <w:tc>
          <w:tcPr>
            <w:tcW w:type="dxa" w:w="1080"/>
          </w:tcPr>
          <w:p>
            <w:r>
              <w:t>Original</w:t>
            </w:r>
          </w:p>
        </w:tc>
        <w:tc>
          <w:tcPr>
            <w:tcW w:type="dxa" w:w="1080"/>
          </w:tcPr>
          <w:p>
            <w:r>
              <w:t>nan</w:t>
            </w:r>
          </w:p>
        </w:tc>
      </w:tr>
      <w:tr>
        <w:tc>
          <w:tcPr>
            <w:tcW w:type="dxa" w:w="1080"/>
          </w:tcPr>
          <w:p>
            <w:r>
              <w:t>Random Forest (smote)</w:t>
            </w:r>
          </w:p>
        </w:tc>
        <w:tc>
          <w:tcPr>
            <w:tcW w:type="dxa" w:w="1080"/>
          </w:tcPr>
          <w:p>
            <w:r>
              <w:t>0.6043</w:t>
            </w:r>
          </w:p>
        </w:tc>
        <w:tc>
          <w:tcPr>
            <w:tcW w:type="dxa" w:w="1080"/>
          </w:tcPr>
          <w:p>
            <w:r>
              <w:t>0.0094</w:t>
            </w:r>
          </w:p>
        </w:tc>
        <w:tc>
          <w:tcPr>
            <w:tcW w:type="dxa" w:w="1080"/>
          </w:tcPr>
          <w:p>
            <w:r>
              <w:t>0.55</w:t>
            </w:r>
          </w:p>
        </w:tc>
        <w:tc>
          <w:tcPr>
            <w:tcW w:type="dxa" w:w="1080"/>
          </w:tcPr>
          <w:p>
            <w:r>
              <w:t>0.0048</w:t>
            </w:r>
          </w:p>
        </w:tc>
        <w:tc>
          <w:tcPr>
            <w:tcW w:type="dxa" w:w="1080"/>
          </w:tcPr>
          <w:p>
            <w:r>
              <w:t>0.1694</w:t>
            </w:r>
          </w:p>
        </w:tc>
        <w:tc>
          <w:tcPr>
            <w:tcW w:type="dxa" w:w="1080"/>
          </w:tcPr>
          <w:p>
            <w:r>
              <w:t>Original</w:t>
            </w:r>
          </w:p>
        </w:tc>
        <w:tc>
          <w:tcPr>
            <w:tcW w:type="dxa" w:w="1080"/>
          </w:tcPr>
          <w:p>
            <w:r>
              <w:t>nan</w:t>
            </w:r>
          </w:p>
        </w:tc>
      </w:tr>
      <w:tr>
        <w:tc>
          <w:tcPr>
            <w:tcW w:type="dxa" w:w="1080"/>
          </w:tcPr>
          <w:p>
            <w:r>
              <w:t>Neural Network (smote)</w:t>
            </w:r>
          </w:p>
        </w:tc>
        <w:tc>
          <w:tcPr>
            <w:tcW w:type="dxa" w:w="1080"/>
          </w:tcPr>
          <w:p>
            <w:r>
              <w:t>0.5926</w:t>
            </w:r>
          </w:p>
        </w:tc>
        <w:tc>
          <w:tcPr>
            <w:tcW w:type="dxa" w:w="1080"/>
          </w:tcPr>
          <w:p>
            <w:r>
              <w:t>0.2264</w:t>
            </w:r>
          </w:p>
        </w:tc>
        <w:tc>
          <w:tcPr>
            <w:tcW w:type="dxa" w:w="1080"/>
          </w:tcPr>
          <w:p>
            <w:r>
              <w:t>0.1425</w:t>
            </w:r>
          </w:p>
        </w:tc>
        <w:tc>
          <w:tcPr>
            <w:tcW w:type="dxa" w:w="1080"/>
          </w:tcPr>
          <w:p>
            <w:r>
              <w:t>0.5506</w:t>
            </w:r>
          </w:p>
        </w:tc>
        <w:tc>
          <w:tcPr>
            <w:tcW w:type="dxa" w:w="1080"/>
          </w:tcPr>
          <w:p>
            <w:r>
              <w:t>0.1623</w:t>
            </w:r>
          </w:p>
        </w:tc>
        <w:tc>
          <w:tcPr>
            <w:tcW w:type="dxa" w:w="1080"/>
          </w:tcPr>
          <w:p>
            <w:r>
              <w:t>Original</w:t>
            </w:r>
          </w:p>
        </w:tc>
        <w:tc>
          <w:tcPr>
            <w:tcW w:type="dxa" w:w="1080"/>
          </w:tcPr>
          <w:p>
            <w:r>
              <w:t>nan</w:t>
            </w:r>
          </w:p>
        </w:tc>
      </w:tr>
      <w:tr>
        <w:tc>
          <w:tcPr>
            <w:tcW w:type="dxa" w:w="1080"/>
          </w:tcPr>
          <w:p>
            <w:r>
              <w:t>Lr Restricted (balanced)</w:t>
            </w:r>
          </w:p>
        </w:tc>
        <w:tc>
          <w:tcPr>
            <w:tcW w:type="dxa" w:w="1080"/>
          </w:tcPr>
          <w:p>
            <w:r>
              <w:t>0.5866</w:t>
            </w:r>
          </w:p>
        </w:tc>
        <w:tc>
          <w:tcPr>
            <w:tcW w:type="dxa" w:w="1080"/>
          </w:tcPr>
          <w:p>
            <w:r>
              <w:t>0.229</w:t>
            </w:r>
          </w:p>
        </w:tc>
        <w:tc>
          <w:tcPr>
            <w:tcW w:type="dxa" w:w="1080"/>
          </w:tcPr>
          <w:p>
            <w:r>
              <w:t>0.1424</w:t>
            </w:r>
          </w:p>
        </w:tc>
        <w:tc>
          <w:tcPr>
            <w:tcW w:type="dxa" w:w="1080"/>
          </w:tcPr>
          <w:p>
            <w:r>
              <w:t>0.5843</w:t>
            </w:r>
          </w:p>
        </w:tc>
        <w:tc>
          <w:tcPr>
            <w:tcW w:type="dxa" w:w="1080"/>
          </w:tcPr>
          <w:p>
            <w:r>
              <w:t>0.145</w:t>
            </w:r>
          </w:p>
        </w:tc>
        <w:tc>
          <w:tcPr>
            <w:tcW w:type="dxa" w:w="1080"/>
          </w:tcPr>
          <w:p>
            <w:r>
              <w:t>Original</w:t>
            </w:r>
          </w:p>
        </w:tc>
        <w:tc>
          <w:tcPr>
            <w:tcW w:type="dxa" w:w="1080"/>
          </w:tcPr>
          <w:p>
            <w:r>
              <w:t>nan</w:t>
            </w:r>
          </w:p>
        </w:tc>
      </w:tr>
      <w:tr>
        <w:tc>
          <w:tcPr>
            <w:tcW w:type="dxa" w:w="1080"/>
          </w:tcPr>
          <w:p>
            <w:r>
              <w:t>XGBoost (smote)</w:t>
            </w:r>
          </w:p>
        </w:tc>
        <w:tc>
          <w:tcPr>
            <w:tcW w:type="dxa" w:w="1080"/>
          </w:tcPr>
          <w:p>
            <w:r>
              <w:t>0.5759</w:t>
            </w:r>
          </w:p>
        </w:tc>
        <w:tc>
          <w:tcPr>
            <w:tcW w:type="dxa" w:w="1080"/>
          </w:tcPr>
          <w:p>
            <w:r>
              <w:t>0.0747</w:t>
            </w:r>
          </w:p>
        </w:tc>
        <w:tc>
          <w:tcPr>
            <w:tcW w:type="dxa" w:w="1080"/>
          </w:tcPr>
          <w:p>
            <w:r>
              <w:t>0.2199</w:t>
            </w:r>
          </w:p>
        </w:tc>
        <w:tc>
          <w:tcPr>
            <w:tcW w:type="dxa" w:w="1080"/>
          </w:tcPr>
          <w:p>
            <w:r>
              <w:t>0.045</w:t>
            </w:r>
          </w:p>
        </w:tc>
        <w:tc>
          <w:tcPr>
            <w:tcW w:type="dxa" w:w="1080"/>
          </w:tcPr>
          <w:p>
            <w:r>
              <w:t>0.1512</w:t>
            </w:r>
          </w:p>
        </w:tc>
        <w:tc>
          <w:tcPr>
            <w:tcW w:type="dxa" w:w="1080"/>
          </w:tcPr>
          <w:p>
            <w:r>
              <w:t>Original</w:t>
            </w:r>
          </w:p>
        </w:tc>
        <w:tc>
          <w:tcPr>
            <w:tcW w:type="dxa" w:w="1080"/>
          </w:tcPr>
          <w:p>
            <w:r>
              <w:t>nan</w:t>
            </w:r>
          </w:p>
        </w:tc>
      </w:tr>
      <w:tr>
        <w:tc>
          <w:tcPr>
            <w:tcW w:type="dxa" w:w="1080"/>
          </w:tcPr>
          <w:p>
            <w:r>
              <w:t>Lr Restricted (smote)</w:t>
            </w:r>
          </w:p>
        </w:tc>
        <w:tc>
          <w:tcPr>
            <w:tcW w:type="dxa" w:w="1080"/>
          </w:tcPr>
          <w:p>
            <w:r>
              <w:t>0.5747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0.1415</w:t>
            </w:r>
          </w:p>
        </w:tc>
        <w:tc>
          <w:tcPr>
            <w:tcW w:type="dxa" w:w="1080"/>
          </w:tcPr>
          <w:p>
            <w:r>
              <w:t>Original</w:t>
            </w:r>
          </w:p>
        </w:tc>
        <w:tc>
          <w:tcPr>
            <w:tcW w:type="dxa" w:w="1080"/>
          </w:tcPr>
          <w:p>
            <w:r>
              <w:t>nan</w:t>
            </w:r>
          </w:p>
        </w:tc>
      </w:tr>
      <w:tr>
        <w:tc>
          <w:tcPr>
            <w:tcW w:type="dxa" w:w="1080"/>
          </w:tcPr>
          <w:p>
            <w:r>
              <w:t>Neural Network (balanced)</w:t>
            </w:r>
          </w:p>
        </w:tc>
        <w:tc>
          <w:tcPr>
            <w:tcW w:type="dxa" w:w="1080"/>
          </w:tcPr>
          <w:p>
            <w:r>
              <w:t>0.5332</w:t>
            </w:r>
          </w:p>
        </w:tc>
        <w:tc>
          <w:tcPr>
            <w:tcW w:type="dxa" w:w="1080"/>
          </w:tcPr>
          <w:p>
            <w:r>
              <w:t>0.2004</w:t>
            </w:r>
          </w:p>
        </w:tc>
        <w:tc>
          <w:tcPr>
            <w:tcW w:type="dxa" w:w="1080"/>
          </w:tcPr>
          <w:p>
            <w:r>
              <w:t>0.1303</w:t>
            </w:r>
          </w:p>
        </w:tc>
        <w:tc>
          <w:tcPr>
            <w:tcW w:type="dxa" w:w="1080"/>
          </w:tcPr>
          <w:p>
            <w:r>
              <w:t>0.4338</w:t>
            </w:r>
          </w:p>
        </w:tc>
        <w:tc>
          <w:tcPr>
            <w:tcW w:type="dxa" w:w="1080"/>
          </w:tcPr>
          <w:p>
            <w:r>
              <w:t>0.1606</w:t>
            </w:r>
          </w:p>
        </w:tc>
        <w:tc>
          <w:tcPr>
            <w:tcW w:type="dxa" w:w="1080"/>
          </w:tcPr>
          <w:p>
            <w:r>
              <w:t>Original</w:t>
            </w:r>
          </w:p>
        </w:tc>
        <w:tc>
          <w:tcPr>
            <w:tcW w:type="dxa" w:w="1080"/>
          </w:tcPr>
          <w:p>
            <w:r>
              <w:t>nan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