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AUROC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AUC-PR</w:t>
            </w:r>
          </w:p>
        </w:tc>
      </w:tr>
      <w:tr>
        <w:tc>
          <w:tcPr>
            <w:tcW w:type="dxa" w:w="1440"/>
          </w:tcPr>
          <w:p>
            <w:r>
              <w:t>XGBoost (balanced)</w:t>
            </w:r>
          </w:p>
        </w:tc>
        <w:tc>
          <w:tcPr>
            <w:tcW w:type="dxa" w:w="1440"/>
          </w:tcPr>
          <w:p>
            <w:r>
              <w:t>0.6769</w:t>
            </w:r>
          </w:p>
        </w:tc>
        <w:tc>
          <w:tcPr>
            <w:tcW w:type="dxa" w:w="1440"/>
          </w:tcPr>
          <w:p>
            <w:r>
              <w:t>0.2784</w:t>
            </w:r>
          </w:p>
        </w:tc>
        <w:tc>
          <w:tcPr>
            <w:tcW w:type="dxa" w:w="1440"/>
          </w:tcPr>
          <w:p>
            <w:r>
              <w:t>0.1798</w:t>
            </w:r>
          </w:p>
        </w:tc>
        <w:tc>
          <w:tcPr>
            <w:tcW w:type="dxa" w:w="1440"/>
          </w:tcPr>
          <w:p>
            <w:r>
              <w:t>0.6159</w:t>
            </w:r>
          </w:p>
        </w:tc>
        <w:tc>
          <w:tcPr>
            <w:tcW w:type="dxa" w:w="1440"/>
          </w:tcPr>
          <w:p>
            <w:r>
              <w:t>0.2237</w:t>
            </w:r>
          </w:p>
        </w:tc>
      </w:tr>
      <w:tr>
        <w:tc>
          <w:tcPr>
            <w:tcW w:type="dxa" w:w="1440"/>
          </w:tcPr>
          <w:p>
            <w:r>
              <w:t>Random Forest (balanced)</w:t>
            </w:r>
          </w:p>
        </w:tc>
        <w:tc>
          <w:tcPr>
            <w:tcW w:type="dxa" w:w="1440"/>
          </w:tcPr>
          <w:p>
            <w:r>
              <w:t>0.6606</w:t>
            </w:r>
          </w:p>
        </w:tc>
        <w:tc>
          <w:tcPr>
            <w:tcW w:type="dxa" w:w="1440"/>
          </w:tcPr>
          <w:p>
            <w:r>
              <w:t>0.0094</w:t>
            </w:r>
          </w:p>
        </w:tc>
        <w:tc>
          <w:tcPr>
            <w:tcW w:type="dxa" w:w="1440"/>
          </w:tcPr>
          <w:p>
            <w:r>
              <w:t>0.4583</w:t>
            </w:r>
          </w:p>
        </w:tc>
        <w:tc>
          <w:tcPr>
            <w:tcW w:type="dxa" w:w="1440"/>
          </w:tcPr>
          <w:p>
            <w:r>
              <w:t>0.0048</w:t>
            </w:r>
          </w:p>
        </w:tc>
        <w:tc>
          <w:tcPr>
            <w:tcW w:type="dxa" w:w="1440"/>
          </w:tcPr>
          <w:p>
            <w:r>
              <w:t>0.2122</w:t>
            </w:r>
          </w:p>
        </w:tc>
      </w:tr>
      <w:tr>
        <w:tc>
          <w:tcPr>
            <w:tcW w:type="dxa" w:w="1440"/>
          </w:tcPr>
          <w:p>
            <w:r>
              <w:t>Lr Adjusted (balanced)</w:t>
            </w:r>
          </w:p>
        </w:tc>
        <w:tc>
          <w:tcPr>
            <w:tcW w:type="dxa" w:w="1440"/>
          </w:tcPr>
          <w:p>
            <w:r>
              <w:t>0.639</w:t>
            </w:r>
          </w:p>
        </w:tc>
        <w:tc>
          <w:tcPr>
            <w:tcW w:type="dxa" w:w="1440"/>
          </w:tcPr>
          <w:p>
            <w:r>
              <w:t>0.2559</w:t>
            </w:r>
          </w:p>
        </w:tc>
        <w:tc>
          <w:tcPr>
            <w:tcW w:type="dxa" w:w="1440"/>
          </w:tcPr>
          <w:p>
            <w:r>
              <w:t>0.1692</w:t>
            </w:r>
          </w:p>
        </w:tc>
        <w:tc>
          <w:tcPr>
            <w:tcW w:type="dxa" w:w="1440"/>
          </w:tcPr>
          <w:p>
            <w:r>
              <w:t>0.5247</w:t>
            </w:r>
          </w:p>
        </w:tc>
        <w:tc>
          <w:tcPr>
            <w:tcW w:type="dxa" w:w="1440"/>
          </w:tcPr>
          <w:p>
            <w:r>
              <w:t>0.1905</w:t>
            </w:r>
          </w:p>
        </w:tc>
      </w:tr>
      <w:tr>
        <w:tc>
          <w:tcPr>
            <w:tcW w:type="dxa" w:w="1440"/>
          </w:tcPr>
          <w:p>
            <w:r>
              <w:t>Lr Adjusted (smote)</w:t>
            </w:r>
          </w:p>
        </w:tc>
        <w:tc>
          <w:tcPr>
            <w:tcW w:type="dxa" w:w="1440"/>
          </w:tcPr>
          <w:p>
            <w:r>
              <w:t>0.6355</w:t>
            </w:r>
          </w:p>
        </w:tc>
        <w:tc>
          <w:tcPr>
            <w:tcW w:type="dxa" w:w="1440"/>
          </w:tcPr>
          <w:p>
            <w:r>
              <w:t>0.0009</w:t>
            </w:r>
          </w:p>
        </w:tc>
        <w:tc>
          <w:tcPr>
            <w:tcW w:type="dxa" w:w="1440"/>
          </w:tcPr>
          <w:p>
            <w:r>
              <w:t>0.1667</w:t>
            </w:r>
          </w:p>
        </w:tc>
        <w:tc>
          <w:tcPr>
            <w:tcW w:type="dxa" w:w="1440"/>
          </w:tcPr>
          <w:p>
            <w:r>
              <w:t>0.0004</w:t>
            </w:r>
          </w:p>
        </w:tc>
        <w:tc>
          <w:tcPr>
            <w:tcW w:type="dxa" w:w="1440"/>
          </w:tcPr>
          <w:p>
            <w:r>
              <w:t>0.1914</w:t>
            </w:r>
          </w:p>
        </w:tc>
      </w:tr>
      <w:tr>
        <w:tc>
          <w:tcPr>
            <w:tcW w:type="dxa" w:w="1440"/>
          </w:tcPr>
          <w:p>
            <w:r>
              <w:t>Random Forest (smote)</w:t>
            </w:r>
          </w:p>
        </w:tc>
        <w:tc>
          <w:tcPr>
            <w:tcW w:type="dxa" w:w="1440"/>
          </w:tcPr>
          <w:p>
            <w:r>
              <w:t>0.6043</w:t>
            </w:r>
          </w:p>
        </w:tc>
        <w:tc>
          <w:tcPr>
            <w:tcW w:type="dxa" w:w="1440"/>
          </w:tcPr>
          <w:p>
            <w:r>
              <w:t>0.0094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  <w:tc>
          <w:tcPr>
            <w:tcW w:type="dxa" w:w="1440"/>
          </w:tcPr>
          <w:p>
            <w:r>
              <w:t>0.0048</w:t>
            </w:r>
          </w:p>
        </w:tc>
        <w:tc>
          <w:tcPr>
            <w:tcW w:type="dxa" w:w="1440"/>
          </w:tcPr>
          <w:p>
            <w:r>
              <w:t>0.1694</w:t>
            </w:r>
          </w:p>
        </w:tc>
      </w:tr>
      <w:tr>
        <w:tc>
          <w:tcPr>
            <w:tcW w:type="dxa" w:w="1440"/>
          </w:tcPr>
          <w:p>
            <w:r>
              <w:t>Neural Network (smote)</w:t>
            </w:r>
          </w:p>
        </w:tc>
        <w:tc>
          <w:tcPr>
            <w:tcW w:type="dxa" w:w="1440"/>
          </w:tcPr>
          <w:p>
            <w:r>
              <w:t>0.5926</w:t>
            </w:r>
          </w:p>
        </w:tc>
        <w:tc>
          <w:tcPr>
            <w:tcW w:type="dxa" w:w="1440"/>
          </w:tcPr>
          <w:p>
            <w:r>
              <w:t>0.2264</w:t>
            </w:r>
          </w:p>
        </w:tc>
        <w:tc>
          <w:tcPr>
            <w:tcW w:type="dxa" w:w="1440"/>
          </w:tcPr>
          <w:p>
            <w:r>
              <w:t>0.1425</w:t>
            </w:r>
          </w:p>
        </w:tc>
        <w:tc>
          <w:tcPr>
            <w:tcW w:type="dxa" w:w="1440"/>
          </w:tcPr>
          <w:p>
            <w:r>
              <w:t>0.5506</w:t>
            </w:r>
          </w:p>
        </w:tc>
        <w:tc>
          <w:tcPr>
            <w:tcW w:type="dxa" w:w="1440"/>
          </w:tcPr>
          <w:p>
            <w:r>
              <w:t>0.1623</w:t>
            </w:r>
          </w:p>
        </w:tc>
      </w:tr>
      <w:tr>
        <w:tc>
          <w:tcPr>
            <w:tcW w:type="dxa" w:w="1440"/>
          </w:tcPr>
          <w:p>
            <w:r>
              <w:t>Lr Restricted (balanced)</w:t>
            </w:r>
          </w:p>
        </w:tc>
        <w:tc>
          <w:tcPr>
            <w:tcW w:type="dxa" w:w="1440"/>
          </w:tcPr>
          <w:p>
            <w:r>
              <w:t>0.5866</w:t>
            </w:r>
          </w:p>
        </w:tc>
        <w:tc>
          <w:tcPr>
            <w:tcW w:type="dxa" w:w="1440"/>
          </w:tcPr>
          <w:p>
            <w:r>
              <w:t>0.229</w:t>
            </w:r>
          </w:p>
        </w:tc>
        <w:tc>
          <w:tcPr>
            <w:tcW w:type="dxa" w:w="1440"/>
          </w:tcPr>
          <w:p>
            <w:r>
              <w:t>0.1424</w:t>
            </w:r>
          </w:p>
        </w:tc>
        <w:tc>
          <w:tcPr>
            <w:tcW w:type="dxa" w:w="1440"/>
          </w:tcPr>
          <w:p>
            <w:r>
              <w:t>0.5843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</w:tr>
      <w:tr>
        <w:tc>
          <w:tcPr>
            <w:tcW w:type="dxa" w:w="1440"/>
          </w:tcPr>
          <w:p>
            <w:r>
              <w:t>XGBoost (smote)</w:t>
            </w:r>
          </w:p>
        </w:tc>
        <w:tc>
          <w:tcPr>
            <w:tcW w:type="dxa" w:w="1440"/>
          </w:tcPr>
          <w:p>
            <w:r>
              <w:t>0.5759</w:t>
            </w:r>
          </w:p>
        </w:tc>
        <w:tc>
          <w:tcPr>
            <w:tcW w:type="dxa" w:w="1440"/>
          </w:tcPr>
          <w:p>
            <w:r>
              <w:t>0.0747</w:t>
            </w:r>
          </w:p>
        </w:tc>
        <w:tc>
          <w:tcPr>
            <w:tcW w:type="dxa" w:w="1440"/>
          </w:tcPr>
          <w:p>
            <w:r>
              <w:t>0.2199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0.1512</w:t>
            </w:r>
          </w:p>
        </w:tc>
      </w:tr>
      <w:tr>
        <w:tc>
          <w:tcPr>
            <w:tcW w:type="dxa" w:w="1440"/>
          </w:tcPr>
          <w:p>
            <w:r>
              <w:t>Lr Restricted (smote)</w:t>
            </w:r>
          </w:p>
        </w:tc>
        <w:tc>
          <w:tcPr>
            <w:tcW w:type="dxa" w:w="1440"/>
          </w:tcPr>
          <w:p>
            <w:r>
              <w:t>0.5747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0.1415</w:t>
            </w:r>
          </w:p>
        </w:tc>
      </w:tr>
      <w:tr>
        <w:tc>
          <w:tcPr>
            <w:tcW w:type="dxa" w:w="1440"/>
          </w:tcPr>
          <w:p>
            <w:r>
              <w:t>Neural Network (balanced)</w:t>
            </w:r>
          </w:p>
        </w:tc>
        <w:tc>
          <w:tcPr>
            <w:tcW w:type="dxa" w:w="1440"/>
          </w:tcPr>
          <w:p>
            <w:r>
              <w:t>0.5332</w:t>
            </w:r>
          </w:p>
        </w:tc>
        <w:tc>
          <w:tcPr>
            <w:tcW w:type="dxa" w:w="1440"/>
          </w:tcPr>
          <w:p>
            <w:r>
              <w:t>0.2004</w:t>
            </w:r>
          </w:p>
        </w:tc>
        <w:tc>
          <w:tcPr>
            <w:tcW w:type="dxa" w:w="1440"/>
          </w:tcPr>
          <w:p>
            <w:r>
              <w:t>0.1303</w:t>
            </w:r>
          </w:p>
        </w:tc>
        <w:tc>
          <w:tcPr>
            <w:tcW w:type="dxa" w:w="1440"/>
          </w:tcPr>
          <w:p>
            <w:r>
              <w:t>0.4338</w:t>
            </w:r>
          </w:p>
        </w:tc>
        <w:tc>
          <w:tcPr>
            <w:tcW w:type="dxa" w:w="1440"/>
          </w:tcPr>
          <w:p>
            <w:r>
              <w:t>0.1606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